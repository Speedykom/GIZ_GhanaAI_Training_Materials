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Training Feedback Survey</w:t>
      </w:r>
    </w:p>
    <w:p>
      <w:r>
        <w:t>Your feedback helps us improve the training for future cohorts.</w:t>
      </w:r>
    </w:p>
    <w:p>
      <w:pPr>
        <w:pStyle w:val="Heading1"/>
      </w:pPr>
      <w:r>
        <w:t>Section 1: Overall Experience</w:t>
      </w:r>
    </w:p>
    <w:p>
      <w:r>
        <w:t>1. On a scale of 1 to 5, how would you rate your overall experience with this training program? (1 = Poor, 5 = Excellent)</w:t>
      </w:r>
    </w:p>
    <w:p>
      <w:r>
        <w:t>[ ] 1  [ ] 2  [ ] 3  [ ] 4  [ ] 5</w:t>
      </w:r>
    </w:p>
    <w:p>
      <w:r>
        <w:t>2. How would you describe the overall pace of the training?</w:t>
      </w:r>
    </w:p>
    <w:p>
      <w:r>
        <w:t>[ ] Much too slow</w:t>
      </w:r>
    </w:p>
    <w:p>
      <w:r>
        <w:t>[ ] A bit too slow</w:t>
      </w:r>
    </w:p>
    <w:p>
      <w:r>
        <w:t>[ ] Just right</w:t>
      </w:r>
    </w:p>
    <w:p>
      <w:r>
        <w:t>[ ] A bit too fast</w:t>
      </w:r>
    </w:p>
    <w:p>
      <w:r>
        <w:t>[ ] Much too fast</w:t>
      </w:r>
    </w:p>
    <w:p>
      <w:pPr>
        <w:pStyle w:val="Heading1"/>
      </w:pPr>
      <w:r>
        <w:t>Section 2: Core Comprehension &amp; Confidence</w:t>
      </w:r>
    </w:p>
    <w:p>
      <w:r>
        <w:t>Please rate your current level of confidence in performing tasks related to the following modules. (1 = Not confident at all, 5 = Highly confident/Could do it independently)</w:t>
      </w:r>
    </w:p>
    <w:p>
      <w:r>
        <w:t>3. Environment &amp; Version Control: Setting up Python/Jupyter and collaborating using Git and GitHub.</w:t>
      </w:r>
    </w:p>
    <w:p>
      <w:r>
        <w:t>[ ] 1 - Not confident at all  [ ] 2  [ ] 3  [ ] 4  [ ] 5 - Highly confident</w:t>
      </w:r>
    </w:p>
    <w:p>
      <w:r>
        <w:t>4. Python Programming: Using Python basics, writing functions, and applying Object-Oriented Programming (OOP) concepts.</w:t>
      </w:r>
    </w:p>
    <w:p>
      <w:r>
        <w:t>[ ] 1 - Not confident at all  [ ] 2  [ ] 3  [ ] 4  [ ] 5 - Highly confident</w:t>
      </w:r>
    </w:p>
    <w:p>
      <w:r>
        <w:t>5. Data Analysis: Using Pandas to clean, filter, group, and preprocess datasets.</w:t>
      </w:r>
    </w:p>
    <w:p>
      <w:r>
        <w:t>[ ] 1 - Not confident at all  [ ] 2  [ ] 3  [ ] 4  [ ] 5 - Highly confident</w:t>
      </w:r>
    </w:p>
    <w:p>
      <w:r>
        <w:t>6. Machine Learning: Using scikit-learn for supervised learning (regression/classification), feature engineering, and evaluating models.</w:t>
      </w:r>
    </w:p>
    <w:p>
      <w:r>
        <w:t>[ ] 1 - Not confident at all  [ ] 2  [ ] 3  [ ] 4  [ ] 5 - Highly confident</w:t>
      </w:r>
    </w:p>
    <w:p>
      <w:r>
        <w:t>7. Deep Learning: Building, training, and optimizing Convolutional Neural Networks (CNNs) using PyTorch (e.g., working with image datasets like the Cassava plant project).</w:t>
      </w:r>
    </w:p>
    <w:p>
      <w:r>
        <w:t>[ ] 1 - Not confident at all  [ ] 2  [ ] 3  [ ] 4  [ ] 5 - Highly confident</w:t>
      </w:r>
    </w:p>
    <w:p>
      <w:r>
        <w:t>8. Agentic AI: Understanding AI agent concepts and building agents using Opencode.</w:t>
      </w:r>
    </w:p>
    <w:p>
      <w:r>
        <w:t>[ ] 1 - Not confident at all  [ ] 2  [ ] 3  [ ] 4  [ ] 5 - Highly confident</w:t>
      </w:r>
    </w:p>
    <w:p>
      <w:pPr>
        <w:pStyle w:val="Heading1"/>
      </w:pPr>
      <w:r>
        <w:t>Section 3: Prior Exposure to Topics</w:t>
      </w:r>
    </w:p>
    <w:p>
      <w:r>
        <w:t>This helps us understand if difficulty was due to prior experience or teaching style.</w:t>
      </w:r>
    </w:p>
    <w:p>
      <w:r>
        <w:t>9. Before this training, how would you describe your prior experience with each of the following topics?</w:t>
      </w:r>
    </w:p>
    <w:p>
      <w:r>
        <w:t>Python Programming:</w:t>
      </w:r>
    </w:p>
    <w:p>
      <w:r>
        <w:t>[ ] No prior experience  [ ] Some exposure (heard of it)  [ ] Used it briefly before  [ ] Regular user</w:t>
      </w:r>
    </w:p>
    <w:p>
      <w:r>
        <w:t>Git/GitHub:</w:t>
      </w:r>
    </w:p>
    <w:p>
      <w:r>
        <w:t>[ ] No prior experience  [ ] Some exposure (heard of it)  [ ] Used it briefly before  [ ] Regular user</w:t>
      </w:r>
    </w:p>
    <w:p>
      <w:r>
        <w:t>Pandas/Data Analysis:</w:t>
      </w:r>
    </w:p>
    <w:p>
      <w:r>
        <w:t>[ ] No prior experience  [ ] Some exposure (heard of it)  [ ] Used it briefly before  [ ] Regular user</w:t>
      </w:r>
    </w:p>
    <w:p>
      <w:r>
        <w:t>Machine Learning (scikit-learn):</w:t>
      </w:r>
    </w:p>
    <w:p>
      <w:r>
        <w:t>[ ] No prior experience  [ ] Some exposure (heard of it)  [ ] Used it briefly before  [ ] Regular user</w:t>
      </w:r>
    </w:p>
    <w:p>
      <w:r>
        <w:t>Deep Learning (PyTorch/TensorFlow):</w:t>
      </w:r>
    </w:p>
    <w:p>
      <w:r>
        <w:t>[ ] No prior experience  [ ] Some exposure (heard of it)  [ ] Used it briefly before  [ ] Regular user</w:t>
      </w:r>
    </w:p>
    <w:p>
      <w:r>
        <w:t>AI Agents/Opencode:</w:t>
      </w:r>
    </w:p>
    <w:p>
      <w:r>
        <w:t>[ ] No prior experience  [ ] Some exposure (heard of it)  [ ] Used it briefly before  [ ] Regular user</w:t>
      </w:r>
    </w:p>
    <w:p>
      <w:r>
        <w:t>10. Did you have any prior programming experience with Python before this course?</w:t>
      </w:r>
    </w:p>
    <w:p>
      <w:r>
        <w:t>[ ] No programming experience at all</w:t>
      </w:r>
    </w:p>
    <w:p>
      <w:r>
        <w:t>[ ] A little (wrote simple scripts in Python)</w:t>
      </w:r>
    </w:p>
    <w:p>
      <w:r>
        <w:t>[ ] Moderate (comfortable with Python basics)</w:t>
      </w:r>
    </w:p>
    <w:p>
      <w:r>
        <w:t>[ ] Extensive (professional Python developer)</w:t>
      </w:r>
    </w:p>
    <w:p>
      <w:pPr>
        <w:pStyle w:val="Heading1"/>
      </w:pPr>
      <w:r>
        <w:t>Section 4: Post-Class Review Habits</w:t>
      </w:r>
    </w:p>
    <w:p>
      <w:r>
        <w:t>This helps us understand how much self-study happened after class.</w:t>
      </w:r>
    </w:p>
    <w:p>
      <w:r>
        <w:t>11. After each class session, did you make time to review the materials on your own?</w:t>
      </w:r>
    </w:p>
    <w:p>
      <w:r>
        <w:t>[ ] Yes, after every single class</w:t>
      </w:r>
    </w:p>
    <w:p>
      <w:r>
        <w:t>[ ] Yes, after most classes (4-6 out of 7)</w:t>
      </w:r>
    </w:p>
    <w:p>
      <w:r>
        <w:t>[ ] Yes, after some classes (2-3 out of 7)</w:t>
      </w:r>
    </w:p>
    <w:p>
      <w:r>
        <w:t>[ ] Rarely (1 or none)</w:t>
      </w:r>
    </w:p>
    <w:p>
      <w:r>
        <w:t>[ ] Never</w:t>
      </w:r>
    </w:p>
    <w:p>
      <w:r>
        <w:t>12. How soon after each class did you typically review the materials?</w:t>
      </w:r>
    </w:p>
    <w:p>
      <w:r>
        <w:t>[ ] Same day or next day</w:t>
      </w:r>
    </w:p>
    <w:p>
      <w:r>
        <w:t>[ ] Within 2-3 days</w:t>
      </w:r>
    </w:p>
    <w:p>
      <w:r>
        <w:t>[ ] Within a week</w:t>
      </w:r>
    </w:p>
    <w:p>
      <w:r>
        <w:t>[ ] More than a week later</w:t>
      </w:r>
    </w:p>
    <w:p>
      <w:r>
        <w:t>[ ] I didn't review after class</w:t>
      </w:r>
    </w:p>
    <w:p>
      <w:r>
        <w:t>13. When reviewing, which of the following did you do? (Select all that apply)</w:t>
      </w:r>
    </w:p>
    <w:p>
      <w:r>
        <w:t>[ ] Reran the Jupyter notebooks from start to finish</w:t>
      </w:r>
    </w:p>
    <w:p>
      <w:r>
        <w:t>[ ] Read through the notebooks without running code</w:t>
      </w:r>
    </w:p>
    <w:p>
      <w:r>
        <w:t>[ ] Tried exercises on my own without looking at solutions</w:t>
      </w:r>
    </w:p>
    <w:p>
      <w:r>
        <w:t>[ ] Modified the code to experiment</w:t>
      </w:r>
    </w:p>
    <w:p>
      <w:r>
        <w:t>[ ] Reviewed the slide decks/HTML files</w:t>
      </w:r>
    </w:p>
    <w:p>
      <w:r>
        <w:t>[ ] I didn't review at all</w:t>
      </w:r>
    </w:p>
    <w:p>
      <w:r>
        <w:t>14. Did you need to reinstall Python or any packages after the training sessions?</w:t>
      </w:r>
    </w:p>
    <w:p>
      <w:r>
        <w:t>[ ] Yes, I had to reinstall everything from scratch</w:t>
      </w:r>
    </w:p>
    <w:p>
      <w:r>
        <w:t>[ ] Yes, but only some packages</w:t>
      </w:r>
    </w:p>
    <w:p>
      <w:r>
        <w:t>[ ] No, everything still worked</w:t>
      </w:r>
    </w:p>
    <w:p>
      <w:r>
        <w:t>[ ] I never set up my environment after the first day</w:t>
      </w:r>
    </w:p>
    <w:p>
      <w:r>
        <w:t>15. How would you rate the thoroughness of your post-class review?</w:t>
      </w:r>
    </w:p>
    <w:p>
      <w:r>
        <w:t>[ ] Very thorough - I reviewed all materials and completed exercises</w:t>
      </w:r>
    </w:p>
    <w:p>
      <w:r>
        <w:t>[ ] Somewhat thorough - I reviewed most materials</w:t>
      </w:r>
    </w:p>
    <w:p>
      <w:r>
        <w:t>[ ] Light review - I only skimmed through</w:t>
      </w:r>
    </w:p>
    <w:p>
      <w:r>
        <w:t>[ ] No review at all</w:t>
      </w:r>
    </w:p>
    <w:p>
      <w:r>
        <w:t>16. When you reviewed, approximately how much of the materials did you cover?</w:t>
      </w:r>
    </w:p>
    <w:p>
      <w:r>
        <w:t>[ ] All modules (100%)</w:t>
      </w:r>
    </w:p>
    <w:p>
      <w:r>
        <w:t>[ ] Most modules (75-99%)</w:t>
      </w:r>
    </w:p>
    <w:p>
      <w:r>
        <w:t>[ ] About half of the modules (50-74%)</w:t>
      </w:r>
    </w:p>
    <w:p>
      <w:r>
        <w:t>[ ] Only a few modules (25-49%)</w:t>
      </w:r>
    </w:p>
    <w:p>
      <w:r>
        <w:t>[ ] Very little or none (&lt; 25%)</w:t>
      </w:r>
    </w:p>
    <w:p>
      <w:r>
        <w:t>[ ] I didn't review at all</w:t>
      </w:r>
    </w:p>
    <w:p>
      <w:pPr>
        <w:pStyle w:val="Heading1"/>
      </w:pPr>
      <w:r>
        <w:t>Section 5: Course Content Feedback</w:t>
      </w:r>
    </w:p>
    <w:p>
      <w:r>
        <w:t>17. Which of the modules above did you find the MOST valuable or interesting, and why?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18. Which module did you find the MOST challenging or confusing to grasp? What made it difficult?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19. How helpful were the provided Jupyter/Quarto notebooks and hands-on datasets in helping you understand the concepts?</w:t>
      </w:r>
    </w:p>
    <w:p>
      <w:r>
        <w:t>[ ] Extremely helpful</w:t>
      </w:r>
    </w:p>
    <w:p>
      <w:r>
        <w:t>[ ] Very helpful</w:t>
      </w:r>
    </w:p>
    <w:p>
      <w:r>
        <w:t>[ ] Somewhat helpful</w:t>
      </w:r>
    </w:p>
    <w:p>
      <w:r>
        <w:t>[ ] Not very helpful</w:t>
      </w:r>
    </w:p>
    <w:p>
      <w:pPr>
        <w:pStyle w:val="Heading1"/>
      </w:pPr>
      <w:r>
        <w:t>Section 6: Identifying Gaps</w:t>
      </w:r>
    </w:p>
    <w:p>
      <w:r>
        <w:t>20. Was there any specific concept, tool, or framework you were hoping to learn in this course that we did NOT cover?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21. If we were to add an "Advanced Track" or extra modules to this training, which of the following topics would you be most eager to see? (Select up to 3)</w:t>
      </w:r>
    </w:p>
    <w:p>
      <w:r>
        <w:t>[ ] Natural Language Processing (NLP) &amp; Large Language Models (LLMs)</w:t>
      </w:r>
    </w:p>
    <w:p>
      <w:r>
        <w:t>[ ] MLOps &amp; Model Deployment (e.g., Docker, AWS, Streamlit/Gradio apps)</w:t>
      </w:r>
    </w:p>
    <w:p>
      <w:r>
        <w:t>[ ] Advanced Computer Vision techniques (Object Detection, Segmentation)</w:t>
      </w:r>
    </w:p>
    <w:p>
      <w:r>
        <w:t>[ ] Time Series Forecasting</w:t>
      </w:r>
    </w:p>
    <w:p>
      <w:r>
        <w:t>[ ] Unsupervised Learning (Clustering, Dimensionality Reduction)</w:t>
      </w:r>
    </w:p>
    <w:p>
      <w:r>
        <w:t>[ ] Data Collection &amp; Web Scraping</w:t>
      </w:r>
    </w:p>
    <w:p>
      <w:r>
        <w:t>[ ] Advanced Agentic AI Workflows</w:t>
      </w:r>
    </w:p>
    <w:p>
      <w:r>
        <w:t>[ ] Other: ______________</w:t>
      </w:r>
    </w:p>
    <w:p>
      <w:r>
        <w:t>22. Did you feel there was a good balance between theoretical explanations and hands-on coding?</w:t>
      </w:r>
    </w:p>
    <w:p>
      <w:r>
        <w:t>[ ] Too much theory, not enough coding</w:t>
      </w:r>
    </w:p>
    <w:p>
      <w:r>
        <w:t>[ ] Perfect balance</w:t>
      </w:r>
    </w:p>
    <w:p>
      <w:r>
        <w:t>[ ] Too much coding, not enough theoretical background</w:t>
      </w:r>
    </w:p>
    <w:p>
      <w:pPr>
        <w:pStyle w:val="Heading1"/>
      </w:pPr>
      <w:r>
        <w:t>Section 7: Final Thoughts</w:t>
      </w:r>
    </w:p>
    <w:p>
      <w:r>
        <w:t>23. Now that you've completed the training, do you feel equipped to apply these AI and Data Science skills to real-world projects or your career?</w:t>
      </w:r>
    </w:p>
    <w:p>
      <w:r>
        <w:t>[ ] Yes, definitely</w:t>
      </w:r>
    </w:p>
    <w:p>
      <w:r>
        <w:t>[ ] Yes, but I need a bit more practice</w:t>
      </w:r>
    </w:p>
    <w:p>
      <w:r>
        <w:t>[ ] I'm unsure where to start</w:t>
      </w:r>
    </w:p>
    <w:p>
      <w:r>
        <w:t>[ ] No, I still feel unprepared</w:t>
      </w:r>
    </w:p>
    <w:p>
      <w:r>
        <w:t>24. Any final feedback, suggestions, or comments for the instructor to improve this course for the next cohort?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25. Any feedback, suggestions, or comments for the organizers and sponsors (GIZ, CodeTrain Africa, Speedykom Group, WINS Global Consult) on how to improve the training program?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